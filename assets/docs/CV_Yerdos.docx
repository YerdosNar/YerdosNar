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Times New Roman" w:hAnsi="Times New Roman" w:eastAsia="Times New Roman"/>
        </w:rPr>
      </w:pPr>
      <w:r>
        <w:rPr>
          <w:rFonts w:eastAsia="Times New Roman" w:ascii="Times New Roman" w:hAnsi="Times New Roman"/>
        </w:rPr>
        <w:t>Curriculum Vitae</w:t>
      </w:r>
    </w:p>
    <w:p>
      <w:pPr>
        <w:pStyle w:val="Heading1"/>
        <w:rPr>
          <w:rFonts w:ascii="Times New Roman" w:hAnsi="Times New Roman" w:eastAsia="Times New Roman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4794250</wp:posOffset>
            </wp:positionH>
            <wp:positionV relativeFrom="paragraph">
              <wp:posOffset>81280</wp:posOffset>
            </wp:positionV>
            <wp:extent cx="1296670" cy="16662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670" cy="166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ascii="Times New Roman" w:hAnsi="Times New Roman"/>
        </w:rPr>
        <w:t>Personal Information</w:t>
      </w:r>
    </w:p>
    <w:p>
      <w:pPr>
        <w:pStyle w:val="Normal"/>
        <w:rPr/>
      </w:pPr>
      <w:r>
        <w:rPr>
          <w:rFonts w:eastAsia="Times New Roman" w:ascii="Times New Roman" w:hAnsi="Times New Roman"/>
          <w:sz w:val="24"/>
          <w:szCs w:val="24"/>
        </w:rPr>
        <w:t>Name: Yerdos Narzhigitov</w:t>
        <w:br/>
        <w:t>Phone</w:t>
      </w:r>
      <w:r>
        <w:rPr>
          <w:rFonts w:ascii="Times New Roman" w:hAnsi="Times New Roman" w:eastAsia="Times New Roman"/>
          <w:sz w:val="24"/>
          <w:szCs w:val="24"/>
        </w:rPr>
        <w:t>름</w:t>
      </w:r>
      <w:r>
        <w:rPr>
          <w:rFonts w:eastAsia="Times New Roman" w:ascii="Times New Roman" w:hAnsi="Times New Roman"/>
          <w:sz w:val="24"/>
          <w:szCs w:val="24"/>
        </w:rPr>
        <w:t>: 010-2182-4867</w:t>
        <w:br/>
        <w:t>Email:</w:t>
      </w:r>
      <w:hyperlink r:id="rId3">
        <w:r>
          <w:rPr>
            <w:rStyle w:val="Hyperlink"/>
            <w:rFonts w:eastAsia="Times New Roman" w:ascii="Times New Roman" w:hAnsi="Times New Roman"/>
            <w:sz w:val="24"/>
            <w:szCs w:val="24"/>
          </w:rPr>
          <w:t xml:space="preserve"> yerdosnarzhigit@gmail.co</w:t>
        </w:r>
      </w:hyperlink>
      <w:r>
        <w:rPr>
          <w:rFonts w:eastAsia="Times New Roman" w:ascii="Times New Roman" w:hAnsi="Times New Roman"/>
          <w:sz w:val="24"/>
          <w:szCs w:val="24"/>
        </w:rPr>
        <w:t xml:space="preserve">m </w:t>
        <w:br/>
        <w:t>Location:</w:t>
      </w:r>
      <w:r>
        <w:rPr>
          <w:rFonts w:eastAsia="Times New Roman" w:ascii="Times New Roman" w:hAnsi="Times New Roman"/>
          <w:sz w:val="24"/>
          <w:szCs w:val="24"/>
          <w:lang w:eastAsia="ko-KR"/>
        </w:rPr>
        <w:t xml:space="preserve"> </w:t>
      </w:r>
      <w:r>
        <w:rPr>
          <w:rFonts w:ascii="Times New Roman" w:hAnsi="Times New Roman" w:eastAsia="Times New Roman"/>
          <w:sz w:val="24"/>
          <w:szCs w:val="24"/>
          <w:lang w:eastAsia="ko-KR"/>
        </w:rPr>
        <w:t>춘천시</w:t>
      </w:r>
      <w:r>
        <w:rPr>
          <w:rFonts w:eastAsia="Times New Roman" w:ascii="Times New Roman" w:hAnsi="Times New Roman"/>
          <w:sz w:val="24"/>
          <w:szCs w:val="24"/>
          <w:lang w:eastAsia="ko-KR"/>
        </w:rPr>
        <w:t xml:space="preserve">, </w:t>
      </w:r>
      <w:r>
        <w:rPr>
          <w:rFonts w:ascii="Times New Roman" w:hAnsi="Times New Roman" w:eastAsia="Times New Roman"/>
          <w:sz w:val="24"/>
          <w:szCs w:val="24"/>
          <w:lang w:eastAsia="ko-KR"/>
        </w:rPr>
        <w:t xml:space="preserve">강원특별자치도 </w:t>
      </w:r>
      <w:r>
        <w:rPr>
          <w:rFonts w:eastAsia="Times New Roman" w:ascii="Times New Roman" w:hAnsi="Times New Roman"/>
          <w:sz w:val="24"/>
          <w:szCs w:val="24"/>
        </w:rPr>
        <w:t>(Chuncheon, Gangwon Provinc</w:t>
      </w:r>
      <w:r>
        <w:rPr>
          <w:rFonts w:eastAsia="Times New Roman" w:ascii="Times New Roman" w:hAnsi="Times New Roman"/>
          <w:sz w:val="24"/>
          <w:szCs w:val="24"/>
          <w:lang w:eastAsia="ko-KR"/>
        </w:rPr>
        <w:t>e</w:t>
      </w:r>
      <w:r>
        <w:rPr>
          <w:rFonts w:eastAsia="Times New Roman" w:ascii="Times New Roman" w:hAnsi="Times New Roman"/>
          <w:sz w:val="24"/>
          <w:szCs w:val="24"/>
        </w:rPr>
        <w:t>)</w:t>
        <w:br/>
        <w:t>Languages: Korean (TOPIK 6), English (TOEIC 870), Russian, Uzbek, Kazakh</w:t>
        <w:br/>
        <w:t>GitHub / Portfolio:</w:t>
      </w:r>
      <w:r>
        <w:rPr>
          <w:rFonts w:eastAsia="Times New Roman" w:ascii="Times New Roman" w:hAnsi="Times New Roman"/>
          <w:sz w:val="24"/>
          <w:szCs w:val="24"/>
          <w:lang w:eastAsia="ko-KR"/>
        </w:rPr>
        <w:t xml:space="preserve"> github.com/YerdosNa</w:t>
      </w:r>
      <w:r>
        <w:rPr>
          <w:rFonts w:eastAsia="Times New Roman" w:ascii="Times New Roman" w:hAnsi="Times New Roman"/>
          <w:sz w:val="24"/>
          <w:szCs w:val="24"/>
        </w:rPr>
        <w:t>r</w:t>
      </w:r>
    </w:p>
    <w:p>
      <w:pPr>
        <w:pStyle w:val="Heading1"/>
        <w:rPr>
          <w:rFonts w:ascii="Times New Roman" w:hAnsi="Times New Roman" w:eastAsia="Times New Roman"/>
        </w:rPr>
      </w:pPr>
      <w:r>
        <w:rPr>
          <w:rFonts w:eastAsia="Times New Roman" w:ascii="Times New Roman" w:hAnsi="Times New Roman"/>
        </w:rPr>
        <w:t>Objective</w:t>
      </w:r>
    </w:p>
    <w:p>
      <w:pPr>
        <w:pStyle w:val="Normal"/>
        <w:rPr>
          <w:rFonts w:ascii="Times New Roman" w:hAnsi="Times New Roman" w:eastAsia="Times New Roman"/>
        </w:rPr>
      </w:pPr>
      <w:r>
        <w:rPr>
          <w:rFonts w:eastAsia="Times New Roman" w:ascii="Times New Roman" w:hAnsi="Times New Roman"/>
        </w:rPr>
        <w:t>A fourth-year Computer Science and Engineering student at Kangwon National University seeking a systems programming, networking, or security internship. Focused on low-level system internals, networking, applied cryptography, and secure infrastructure automation.</w:t>
      </w:r>
    </w:p>
    <w:p>
      <w:pPr>
        <w:pStyle w:val="Heading1"/>
        <w:rPr>
          <w:rFonts w:ascii="Times New Roman" w:hAnsi="Times New Roman" w:eastAsia="Times New Roman"/>
        </w:rPr>
      </w:pPr>
      <w:r>
        <w:rPr>
          <w:rFonts w:eastAsia="Times New Roman" w:ascii="Times New Roman" w:hAnsi="Times New Roman"/>
        </w:rPr>
        <w:t>Education</w:t>
      </w:r>
    </w:p>
    <w:p>
      <w:pPr>
        <w:pStyle w:val="Normal"/>
        <w:rPr>
          <w:rFonts w:ascii="Times New Roman" w:hAnsi="Times New Roman" w:eastAsia="Times New Roman"/>
        </w:rPr>
      </w:pPr>
      <w:r>
        <w:rPr>
          <w:rFonts w:eastAsia="Times New Roman" w:ascii="Times New Roman" w:hAnsi="Times New Roman"/>
        </w:rPr>
        <w:t>Kangwon National University — B.Sc. in Computer Science and Engineering</w:t>
        <w:br/>
        <w:t>Chuncheon, South Korea</w:t>
        <w:br/>
        <w:t>Expected Graduation:</w:t>
      </w:r>
      <w:r>
        <w:rPr>
          <w:rFonts w:eastAsia="Times New Roman" w:ascii="Times New Roman" w:hAnsi="Times New Roman"/>
          <w:lang w:eastAsia="ko-KR"/>
        </w:rPr>
        <w:t xml:space="preserve"> January </w:t>
      </w:r>
      <w:r>
        <w:rPr>
          <w:rFonts w:eastAsia="Times New Roman" w:ascii="Times New Roman" w:hAnsi="Times New Roman"/>
        </w:rPr>
        <w:t>202</w:t>
      </w:r>
      <w:r>
        <w:rPr>
          <w:rFonts w:eastAsia="Times New Roman" w:ascii="Times New Roman" w:hAnsi="Times New Roman"/>
          <w:lang w:eastAsia="ko-KR"/>
        </w:rPr>
        <w:t>7</w:t>
      </w:r>
      <w:r>
        <w:rPr>
          <w:rFonts w:eastAsia="Times New Roman" w:ascii="Times New Roman" w:hAnsi="Times New Roman"/>
        </w:rPr>
        <w:br/>
        <w:t>GPA: 3.3 / 4.5</w:t>
        <w:br/>
      </w:r>
    </w:p>
    <w:p>
      <w:pPr>
        <w:pStyle w:val="Heading1"/>
        <w:rPr>
          <w:rFonts w:ascii="Times New Roman" w:hAnsi="Times New Roman" w:eastAsia="Times New Roman"/>
        </w:rPr>
      </w:pPr>
      <w:r>
        <w:rPr>
          <w:rFonts w:eastAsia="Times New Roman" w:ascii="Times New Roman" w:hAnsi="Times New Roman"/>
        </w:rPr>
        <w:t>Technical Skills</w:t>
      </w:r>
    </w:p>
    <w:p>
      <w:pPr>
        <w:pStyle w:val="Normal"/>
        <w:rPr>
          <w:rFonts w:ascii="Times New Roman" w:hAnsi="Times New Roman" w:eastAsia="Times New Roman"/>
        </w:rPr>
      </w:pPr>
      <w:r>
        <w:rPr>
          <w:rFonts w:eastAsia="Times New Roman" w:ascii="Times New Roman" w:hAnsi="Times New Roman"/>
        </w:rPr>
        <w:t>Languages: C11, Bash, Java, Python, Assembly (studying)</w:t>
        <w:br/>
        <w:t>Tools &amp; Technologies: Git, GDB, AddressSanitizer (ASAN), Docker, Caddy, UFW, Sodium</w:t>
        <w:br/>
        <w:t>Systems &amp; Networking: Linux Administration (Arch, Void), TCP/IP, NAT Traversal, TCP BBR, POSIX Threads (pthread)</w:t>
        <w:br/>
        <w:t>Human Languages: Korean (TOPIK 6), English (TOEIC 870), Russian (Native), Kazakh, Uzbek</w:t>
      </w:r>
    </w:p>
    <w:p>
      <w:pPr>
        <w:pStyle w:val="Heading1"/>
        <w:rPr>
          <w:rFonts w:ascii="Times New Roman" w:hAnsi="Times New Roman" w:eastAsia="Times New Roman"/>
        </w:rPr>
      </w:pPr>
      <w:r>
        <w:rPr>
          <w:rFonts w:eastAsia="Times New Roman" w:ascii="Times New Roman" w:hAnsi="Times New Roman"/>
        </w:rPr>
      </w:r>
    </w:p>
    <w:p>
      <w:pPr>
        <w:pStyle w:val="Heading1"/>
        <w:rPr>
          <w:rFonts w:ascii="Times New Roman" w:hAnsi="Times New Roman" w:eastAsia="Times New Roman"/>
        </w:rPr>
      </w:pPr>
      <w:r>
        <w:rPr>
          <w:rFonts w:eastAsia="Times New Roman" w:ascii="Times New Roman" w:hAnsi="Times New Roman"/>
        </w:rPr>
        <w:br/>
      </w:r>
    </w:p>
    <w:p>
      <w:pPr>
        <w:pStyle w:val="Normal"/>
        <w:rPr>
          <w:rFonts w:ascii="Times New Roman" w:hAnsi="Times New Roman" w:eastAsia="Times New Roman"/>
        </w:rPr>
      </w:pPr>
      <w:r>
        <w:rPr>
          <w:rFonts w:eastAsia="Times New Roman" w:ascii="Times New Roman" w:hAnsi="Times New Roman"/>
        </w:rPr>
      </w:r>
    </w:p>
    <w:p>
      <w:pPr>
        <w:pStyle w:val="Heading1"/>
        <w:rPr>
          <w:rFonts w:ascii="Times New Roman" w:hAnsi="Times New Roman" w:eastAsia="Times New Roman"/>
        </w:rPr>
      </w:pPr>
      <w:r>
        <w:rPr>
          <w:rFonts w:eastAsia="Times New Roman" w:ascii="Times New Roman" w:hAnsi="Times New Roman"/>
        </w:rPr>
        <w:t>Engineering Projects</w:t>
      </w:r>
    </w:p>
    <w:p>
      <w:pPr>
        <w:pStyle w:val="Normal"/>
        <w:rPr>
          <w:rFonts w:ascii="Times New Roman" w:hAnsi="Times New Roman" w:eastAsia="Times New Roman"/>
        </w:rPr>
      </w:pPr>
      <w:r>
        <w:rPr>
          <w:rFonts w:eastAsia="Times New Roman" w:ascii="Times New Roman" w:hAnsi="Times New Roman"/>
        </w:rPr>
      </w:r>
    </w:p>
    <w:p>
      <w:pPr>
        <w:pStyle w:val="Normal"/>
        <w:widowControl/>
        <w:suppressAutoHyphens w:val="true"/>
        <w:bidi w:val="0"/>
        <w:spacing w:lineRule="auto" w:line="276" w:before="0" w:after="200"/>
        <w:ind w:hanging="0" w:left="0" w:right="0"/>
        <w:jc w:val="left"/>
        <w:rPr>
          <w:rFonts w:ascii="Times New Roman" w:hAnsi="Times New Roman" w:eastAsia="Times New Roman"/>
        </w:rPr>
      </w:pPr>
      <w:r>
        <w:rPr>
          <w:rFonts w:eastAsia="Times New Roman" w:ascii="Times New Roman" w:hAnsi="Times New Roman"/>
        </w:rPr>
        <w:t xml:space="preserve">1. </w:t>
      </w:r>
      <w:hyperlink r:id="rId4">
        <w:r>
          <w:rPr>
            <w:rStyle w:val="Hyperlink"/>
            <w:rFonts w:eastAsia="Times New Roman" w:ascii="Times New Roman" w:hAnsi="Times New Roman"/>
            <w:b/>
            <w:bCs/>
            <w:i w:val="false"/>
            <w:iCs w:val="false"/>
            <w:sz w:val="24"/>
            <w:szCs w:val="24"/>
          </w:rPr>
          <w:t>OpenP2P: E2EE Messenger/File-transfer &amp; Proxy (SOCKS</w:t>
        </w:r>
      </w:hyperlink>
      <w:r>
        <w:rPr>
          <w:rFonts w:eastAsia="Times New Roman" w:ascii="Times New Roman" w:hAnsi="Times New Roman"/>
          <w:b/>
          <w:bCs/>
          <w:i w:val="false"/>
          <w:iCs w:val="false"/>
          <w:sz w:val="24"/>
          <w:szCs w:val="24"/>
        </w:rPr>
        <w:t xml:space="preserve">) 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(C11, Makefile)</w:t>
        <w:br/>
        <w:t>- Peer-to-peer communication tool featuring NAT hole-punching for direct connections.</w:t>
        <w:br/>
        <w:t xml:space="preserve">- End-to-end encryption and forward secrecy using </w:t>
      </w:r>
      <w:r>
        <w:rPr>
          <w:rFonts w:eastAsia="Times New Roman" w:ascii="Times New Roman" w:hAnsi="Times New Roman"/>
          <w:b/>
          <w:bCs/>
          <w:i w:val="false"/>
          <w:iCs w:val="false"/>
          <w:sz w:val="24"/>
          <w:szCs w:val="24"/>
        </w:rPr>
        <w:t>sodium (X25519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eastAsia="Times New Roman" w:ascii="Times New Roman" w:hAnsi="Times New Roman"/>
          <w:b/>
          <w:bCs/>
          <w:i w:val="false"/>
          <w:iCs w:val="false"/>
          <w:sz w:val="24"/>
          <w:szCs w:val="24"/>
        </w:rPr>
        <w:t>XChaCha20-Poly1305).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br/>
        <w:t>- Authenticated handshake protocol to resist Man-in-the-Middle (MITM) attacks.</w:t>
        <w:br/>
        <w:t xml:space="preserve">- </w:t>
      </w:r>
      <w:r>
        <w:rPr>
          <w:rFonts w:eastAsia="Times New Roman" w:ascii="Times New Roman" w:hAnsi="Times New Roman"/>
          <w:b/>
          <w:bCs/>
          <w:i w:val="false"/>
          <w:iCs w:val="false"/>
          <w:sz w:val="24"/>
          <w:szCs w:val="24"/>
        </w:rPr>
        <w:t>pthreads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to handle concurrent operations.</w:t>
        <w:br/>
        <w:t>- Validated memory safety using AddressSanitizer (</w:t>
      </w:r>
      <w:r>
        <w:rPr>
          <w:rFonts w:eastAsia="Times New Roman" w:ascii="Times New Roman" w:hAnsi="Times New Roman"/>
          <w:b/>
          <w:bCs/>
          <w:i w:val="false"/>
          <w:iCs w:val="false"/>
          <w:sz w:val="24"/>
          <w:szCs w:val="24"/>
        </w:rPr>
        <w:t>ASAN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 and </w:t>
      </w:r>
      <w:r>
        <w:rPr>
          <w:rFonts w:eastAsia="Times New Roman" w:ascii="Times New Roman" w:hAnsi="Times New Roman"/>
          <w:b/>
          <w:bCs/>
          <w:i w:val="false"/>
          <w:iCs w:val="false"/>
          <w:sz w:val="24"/>
          <w:szCs w:val="24"/>
        </w:rPr>
        <w:t>GDB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.</w:t>
      </w:r>
    </w:p>
    <w:p>
      <w:pPr>
        <w:pStyle w:val="Normal"/>
        <w:widowControl/>
        <w:suppressAutoHyphens w:val="true"/>
        <w:bidi w:val="0"/>
        <w:spacing w:lineRule="auto" w:line="276" w:before="0" w:after="200"/>
        <w:ind w:hanging="0" w:left="0" w:right="0"/>
        <w:jc w:val="left"/>
        <w:rPr>
          <w:rFonts w:ascii="Times New Roman" w:hAnsi="Times New Roman" w:eastAsia="Times New Roman"/>
          <w:b w:val="false"/>
          <w:bCs w:val="false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</w:t>
      </w:r>
      <w:hyperlink r:id="rId5">
        <w:r>
          <w:rPr>
            <w:rStyle w:val="Hyperlink"/>
            <w:rFonts w:eastAsia="Times New Roman" w:ascii="Times New Roman" w:hAnsi="Times New Roman"/>
            <w:b/>
            <w:bCs/>
            <w:i w:val="false"/>
            <w:iCs w:val="false"/>
            <w:sz w:val="24"/>
            <w:szCs w:val="24"/>
          </w:rPr>
          <w:t>Secure Proxy Deployment Pipeline (3X-UI)</w:t>
        </w:r>
      </w:hyperlink>
      <w:r>
        <w:rPr>
          <w:rFonts w:eastAsia="Times New Roman" w:ascii="Times New Roman" w:hAnsi="Times New Roman"/>
          <w:b/>
          <w:bCs/>
          <w:i w:val="false"/>
          <w:iCs w:val="false"/>
          <w:sz w:val="24"/>
          <w:szCs w:val="24"/>
        </w:rPr>
        <w:t xml:space="preserve"> (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Bash)</w:t>
        <w:br/>
        <w:t>- Bash script (&gt;1K LOC) to fully automate the installation of 3X-UI panel.</w:t>
        <w:br/>
        <w:t xml:space="preserve">- Network stack optimization by modifying </w:t>
      </w:r>
      <w:r>
        <w:rPr>
          <w:rFonts w:eastAsia="Times New Roman" w:ascii="Times New Roman" w:hAnsi="Times New Roman"/>
          <w:b/>
          <w:bCs/>
          <w:i w:val="false"/>
          <w:iCs w:val="false"/>
          <w:sz w:val="24"/>
          <w:szCs w:val="24"/>
        </w:rPr>
        <w:t>sysctl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configuration file to enable </w:t>
      </w:r>
      <w:r>
        <w:rPr>
          <w:rFonts w:eastAsia="Times New Roman" w:ascii="Times New Roman" w:hAnsi="Times New Roman"/>
          <w:b/>
          <w:bCs/>
          <w:i w:val="false"/>
          <w:iCs w:val="false"/>
          <w:sz w:val="24"/>
          <w:szCs w:val="24"/>
        </w:rPr>
        <w:t>TCP BBR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congestion control, and expand TCP buffers, increasing VPN throughput to maximum.</w:t>
        <w:br/>
        <w:t xml:space="preserve">- </w:t>
      </w:r>
      <w:r>
        <w:rPr>
          <w:rFonts w:eastAsia="Times New Roman" w:ascii="Times New Roman" w:hAnsi="Times New Roman"/>
          <w:b/>
          <w:bCs/>
          <w:i w:val="false"/>
          <w:iCs w:val="false"/>
          <w:sz w:val="24"/>
          <w:szCs w:val="24"/>
        </w:rPr>
        <w:t>UFW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for firewall, </w:t>
      </w:r>
      <w:r>
        <w:rPr>
          <w:rFonts w:eastAsia="Times New Roman" w:ascii="Times New Roman" w:hAnsi="Times New Roman"/>
          <w:b/>
          <w:bCs/>
          <w:i w:val="false"/>
          <w:iCs w:val="false"/>
          <w:sz w:val="24"/>
          <w:szCs w:val="24"/>
        </w:rPr>
        <w:t>Caddy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for reverse proxy and HTTPS/SSL certificate management.</w:t>
      </w:r>
    </w:p>
    <w:p>
      <w:pPr>
        <w:pStyle w:val="Normal"/>
        <w:widowControl/>
        <w:suppressAutoHyphens w:val="true"/>
        <w:bidi w:val="0"/>
        <w:spacing w:lineRule="auto" w:line="276" w:before="0" w:after="200"/>
        <w:ind w:hanging="0" w:left="0" w:right="0"/>
        <w:jc w:val="left"/>
        <w:rPr>
          <w:rFonts w:ascii="Times New Roman" w:hAnsi="Times New Roman" w:eastAsia="Times New Roman"/>
          <w:b w:val="false"/>
          <w:bCs w:val="false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</w:t>
      </w:r>
      <w:hyperlink r:id="rId6">
        <w:r>
          <w:rPr>
            <w:rStyle w:val="Hyperlink"/>
            <w:rFonts w:eastAsia="Times New Roman" w:ascii="Times New Roman" w:hAnsi="Times New Roman"/>
            <w:b/>
            <w:bCs/>
            <w:i w:val="false"/>
            <w:iCs w:val="false"/>
            <w:sz w:val="24"/>
            <w:szCs w:val="24"/>
          </w:rPr>
          <w:t>Low-Level PNG Image Processor</w:t>
        </w:r>
      </w:hyperlink>
      <w:r>
        <w:rPr>
          <w:rFonts w:eastAsia="Times New Roman" w:ascii="Times New Roman" w:hAnsi="Times New Roman"/>
          <w:b/>
          <w:bCs/>
          <w:i w:val="false"/>
          <w:iCs w:val="false"/>
          <w:sz w:val="24"/>
          <w:szCs w:val="24"/>
        </w:rPr>
        <w:t xml:space="preserve"> 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(C11, Makefile)</w:t>
        <w:br/>
        <w:t xml:space="preserve">- Custom PNG parser from scratch capable of reading, decompressing (via </w:t>
      </w:r>
      <w:r>
        <w:rPr>
          <w:rFonts w:eastAsia="Times New Roman" w:ascii="Times New Roman" w:hAnsi="Times New Roman"/>
          <w:b/>
          <w:bCs/>
          <w:i w:val="false"/>
          <w:iCs w:val="false"/>
          <w:sz w:val="24"/>
          <w:szCs w:val="24"/>
        </w:rPr>
        <w:t>zlib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), and validating IHDR, IDAT, IEND chunks, alongside custom hidden chunks manipulation.</w:t>
        <w:br/>
        <w:t>- Detects injected hidden data and can inject hidden data chunks (steganography).</w:t>
        <w:br/>
        <w:t>- 3x3 convolution kernels to apply image processing filters (Sobel, Gaussian, Laplacian) via direct memory manipulation of pixel matrix.</w:t>
      </w:r>
    </w:p>
    <w:p>
      <w:pPr>
        <w:pStyle w:val="Normal"/>
        <w:widowControl/>
        <w:suppressAutoHyphens w:val="true"/>
        <w:bidi w:val="0"/>
        <w:spacing w:lineRule="auto" w:line="276" w:before="0" w:after="200"/>
        <w:ind w:hanging="0" w:left="0" w:right="0"/>
        <w:jc w:val="left"/>
        <w:rPr>
          <w:rFonts w:ascii="Times New Roman" w:hAnsi="Times New Roman" w:eastAsia="Times New Roman"/>
          <w:b w:val="false"/>
          <w:bCs w:val="false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</w:t>
      </w:r>
      <w:hyperlink r:id="rId7">
        <w:r>
          <w:rPr>
            <w:rStyle w:val="Hyperlink"/>
            <w:rFonts w:eastAsia="Times New Roman" w:ascii="Times New Roman" w:hAnsi="Times New Roman"/>
            <w:b/>
            <w:bCs/>
            <w:i w:val="false"/>
            <w:iCs w:val="false"/>
            <w:sz w:val="24"/>
            <w:szCs w:val="24"/>
          </w:rPr>
          <w:t>MNIST Digit Recognition Neural Network</w:t>
        </w:r>
      </w:hyperlink>
      <w:r>
        <w:rPr>
          <w:rFonts w:eastAsia="Times New Roman" w:ascii="Times New Roman" w:hAnsi="Times New Roman"/>
          <w:b/>
          <w:bCs/>
          <w:i w:val="false"/>
          <w:iCs w:val="false"/>
          <w:sz w:val="24"/>
          <w:szCs w:val="24"/>
        </w:rPr>
        <w:t xml:space="preserve"> 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(C11)</w:t>
        <w:br/>
        <w:t>- Feedforward operation, the backpropagation algorithm, and ReLU activation function through manual memory management in C with no libraries.</w:t>
        <w:br/>
        <w:t>- Graphical 28x28 canvas (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using </w:t>
      </w:r>
      <w:r>
        <w:rPr>
          <w:rFonts w:eastAsia="Times New Roman" w:ascii="Times New Roman" w:hAnsi="Times New Roman"/>
          <w:b/>
          <w:bCs/>
          <w:i w:val="false"/>
          <w:iCs w:val="false"/>
          <w:sz w:val="24"/>
          <w:szCs w:val="24"/>
        </w:rPr>
        <w:t>SDL2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) allows users to draw digits and test the neural network.</w:t>
      </w:r>
    </w:p>
    <w:p>
      <w:pPr>
        <w:pStyle w:val="Normal"/>
        <w:widowControl/>
        <w:suppressAutoHyphens w:val="true"/>
        <w:bidi w:val="0"/>
        <w:spacing w:lineRule="auto" w:line="276" w:before="0" w:after="200"/>
        <w:ind w:hanging="0" w:left="0" w:right="0"/>
        <w:jc w:val="left"/>
        <w:rPr>
          <w:rFonts w:ascii="Times New Roman" w:hAnsi="Times New Roman" w:eastAsia="Times New Roman"/>
          <w:b w:val="false"/>
          <w:bCs w:val="false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 </w:t>
      </w:r>
      <w:hyperlink r:id="rId8">
        <w:r>
          <w:rPr>
            <w:rStyle w:val="Hyperlink"/>
            <w:rFonts w:eastAsia="Times New Roman" w:ascii="Times New Roman" w:hAnsi="Times New Roman"/>
            <w:b/>
            <w:bCs/>
            <w:i w:val="false"/>
            <w:iCs w:val="false"/>
            <w:sz w:val="24"/>
            <w:szCs w:val="24"/>
          </w:rPr>
          <w:t xml:space="preserve">Campfire website – </w:t>
        </w:r>
        <w:r>
          <w:rPr>
            <w:rStyle w:val="Hyperlink"/>
            <w:rFonts w:ascii="Times New Roman" w:hAnsi="Times New Roman" w:eastAsia="Times New Roman"/>
            <w:b/>
            <w:bCs/>
            <w:i w:val="false"/>
            <w:iCs w:val="false"/>
            <w:sz w:val="24"/>
            <w:szCs w:val="24"/>
          </w:rPr>
          <w:t xml:space="preserve">모닥불 </w:t>
        </w:r>
        <w:r>
          <w:rPr>
            <w:rStyle w:val="Hyperlink"/>
            <w:rFonts w:eastAsia="Times New Roman" w:ascii="Times New Roman" w:hAnsi="Times New Roman"/>
            <w:b/>
            <w:bCs/>
            <w:i w:val="false"/>
            <w:iCs w:val="false"/>
            <w:sz w:val="24"/>
            <w:szCs w:val="24"/>
          </w:rPr>
          <w:t>(Team project)</w:t>
        </w:r>
      </w:hyperlink>
      <w:r>
        <w:rPr>
          <w:rFonts w:eastAsia="Times New Roman" w:ascii="Times New Roman" w:hAnsi="Times New Roman"/>
          <w:b/>
          <w:bCs/>
          <w:i w:val="false"/>
          <w:iCs w:val="false"/>
          <w:sz w:val="24"/>
          <w:szCs w:val="24"/>
        </w:rPr>
        <w:t xml:space="preserve"> 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(Python, SQLite3)</w:t>
        <w:br/>
        <w:t>- Collaborated in a 4-person agile team utilizing Git version control to build a real-time anonymous community backend.</w:t>
        <w:br/>
        <w:t>- Engineered the core topic creation endpoints and implemented a similarity mapping algorithm to track and cluster trending discussions.</w:t>
        <w:br/>
        <w:t>- No heavy ORMs to write a highly optimized Raw SQL queries for maximum DB retrieval performance.</w:t>
      </w:r>
    </w:p>
    <w:p>
      <w:pPr>
        <w:pStyle w:val="Normal"/>
        <w:widowControl/>
        <w:suppressAutoHyphens w:val="true"/>
        <w:bidi w:val="0"/>
        <w:spacing w:lineRule="auto" w:line="276" w:before="0" w:after="200"/>
        <w:ind w:hanging="0" w:left="0" w:right="0"/>
        <w:jc w:val="left"/>
        <w:rPr>
          <w:rFonts w:ascii="Times New Roman" w:hAnsi="Times New Roman" w:eastAsia="Times New Roman"/>
          <w:b w:val="false"/>
          <w:bCs w:val="false"/>
        </w:rPr>
      </w:pP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 </w:t>
      </w:r>
      <w:hyperlink r:id="rId9">
        <w:r>
          <w:rPr>
            <w:rStyle w:val="Hyperlink"/>
            <w:rFonts w:eastAsia="Times New Roman" w:ascii="Times New Roman" w:hAnsi="Times New Roman"/>
            <w:b/>
            <w:bCs/>
            <w:i w:val="false"/>
            <w:iCs w:val="false"/>
            <w:sz w:val="24"/>
            <w:szCs w:val="24"/>
          </w:rPr>
          <w:t>UDP with ACK Simulation</w:t>
        </w:r>
      </w:hyperlink>
      <w:r>
        <w:rPr>
          <w:rFonts w:eastAsia="Times New Roman" w:ascii="Times New Roman" w:hAnsi="Times New Roman"/>
          <w:b/>
          <w:bCs/>
          <w:i w:val="false"/>
          <w:iCs w:val="false"/>
          <w:sz w:val="24"/>
          <w:szCs w:val="24"/>
        </w:rPr>
        <w:t xml:space="preserve"> (</w:t>
      </w:r>
      <w:r>
        <w:rPr>
          <w:rFonts w:eastAsia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C11, Bash)</w:t>
        <w:br/>
        <w:t>- Simple Stop-and-Wait flow control over UDP with ACK packets.</w:t>
        <w:br/>
        <w:t>- Simulates network instability, including packet loss, delays, and retransmission strategies.</w:t>
      </w:r>
    </w:p>
    <w:p>
      <w:pPr>
        <w:pStyle w:val="Heading1"/>
        <w:rPr>
          <w:rFonts w:ascii="Times New Roman" w:hAnsi="Times New Roman" w:eastAsia="Times New Roman"/>
        </w:rPr>
      </w:pPr>
      <w:r>
        <w:rPr>
          <w:rFonts w:eastAsia="Times New Roman" w:ascii="Times New Roman" w:hAnsi="Times New Roman"/>
        </w:rPr>
        <w:br/>
        <w:br/>
        <w:br/>
        <w:t>Additional Info</w:t>
      </w:r>
    </w:p>
    <w:p>
      <w:pPr>
        <w:pStyle w:val="Normal"/>
        <w:spacing w:before="0" w:after="20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  <w:t>- Consistent Development Discipline:</w:t>
      </w:r>
      <w:r>
        <w:rPr>
          <w:rFonts w:eastAsia="Times New Roman" w:ascii="Times New Roman" w:hAnsi="Times New Roman"/>
          <w:sz w:val="24"/>
          <w:szCs w:val="24"/>
        </w:rPr>
        <w:t xml:space="preserve"> Maintained a continuous 6-month daily coding streak (minimum 3 hours/day), with over 50% of the codebase written in C and Bash.</w:t>
      </w:r>
    </w:p>
    <w:p>
      <w:pPr>
        <w:pStyle w:val="Normal"/>
        <w:widowControl/>
        <w:suppressAutoHyphens w:val="true"/>
        <w:bidi w:val="0"/>
        <w:spacing w:lineRule="auto" w:line="276" w:before="0" w:after="200"/>
        <w:ind w:hanging="0" w:left="0" w:right="0"/>
        <w:jc w:val="left"/>
        <w:rPr/>
      </w:pPr>
      <w:r>
        <w:rPr>
          <w:rFonts w:eastAsia="Times New Roman" w:ascii="Times New Roman" w:hAnsi="Times New Roman"/>
          <w:b/>
          <w:bCs/>
          <w:sz w:val="24"/>
          <w:szCs w:val="24"/>
        </w:rPr>
        <w:t>- Contributions to open source projects:</w:t>
        <w:br/>
        <w:tab/>
      </w:r>
      <w:r>
        <w:rPr>
          <w:rFonts w:eastAsia="Times New Roman" w:ascii="Times New Roman" w:hAnsi="Times New Roman"/>
          <w:sz w:val="24"/>
          <w:szCs w:val="24"/>
        </w:rPr>
        <w:t xml:space="preserve">- </w:t>
      </w:r>
      <w:hyperlink r:id="rId10">
        <w:r>
          <w:rPr>
            <w:rStyle w:val="Hyperlink"/>
            <w:rFonts w:eastAsia="Times New Roman" w:ascii="Times New Roman" w:hAnsi="Times New Roman"/>
            <w:b/>
            <w:bCs/>
            <w:sz w:val="24"/>
            <w:szCs w:val="24"/>
          </w:rPr>
          <w:t>Blitz (Obfuscation protocol: Hysteria2 Panel)</w:t>
        </w:r>
      </w:hyperlink>
      <w:r>
        <w:rPr>
          <w:rStyle w:val="Hyperlink"/>
          <w:rFonts w:eastAsia="Times New Roman" w:ascii="Times New Roman" w:hAnsi="Times New Roman"/>
          <w:b/>
          <w:bCs/>
          <w:sz w:val="24"/>
          <w:szCs w:val="24"/>
        </w:rPr>
        <w:t xml:space="preserve">: </w:t>
      </w:r>
      <w:r>
        <w:rPr>
          <w:rFonts w:eastAsia="Times New Roman" w:ascii="Times New Roman" w:hAnsi="Times New Roman"/>
          <w:b w:val="false"/>
          <w:bCs w:val="false"/>
          <w:sz w:val="24"/>
          <w:szCs w:val="24"/>
        </w:rPr>
        <w:t xml:space="preserve">Fixed the installation Bash script and </w:t>
        <w:tab/>
        <w:t xml:space="preserve">implemented process logging to streamline debugging for broken/interrupted </w:t>
        <w:tab/>
        <w:t>deployments.</w:t>
      </w:r>
    </w:p>
    <w:p>
      <w:pPr>
        <w:pStyle w:val="Normal"/>
        <w:widowControl/>
        <w:suppressAutoHyphens w:val="true"/>
        <w:bidi w:val="0"/>
        <w:spacing w:lineRule="auto" w:line="276" w:before="0" w:after="200"/>
        <w:ind w:hanging="0" w:left="720" w:right="0"/>
        <w:jc w:val="left"/>
        <w:rPr/>
      </w:pPr>
      <w:r>
        <w:rPr>
          <w:rFonts w:eastAsia="Times New Roman" w:ascii="Times New Roman" w:hAnsi="Times New Roman"/>
          <w:b w:val="false"/>
          <w:bCs w:val="false"/>
          <w:sz w:val="24"/>
          <w:szCs w:val="24"/>
        </w:rPr>
        <w:t xml:space="preserve">- </w:t>
      </w:r>
      <w:hyperlink r:id="rId11">
        <w:r>
          <w:rPr>
            <w:rStyle w:val="Hyperlink"/>
            <w:rFonts w:eastAsia="Times New Roman" w:ascii="Times New Roman" w:hAnsi="Times New Roman"/>
            <w:b/>
            <w:bCs/>
            <w:sz w:val="24"/>
            <w:szCs w:val="24"/>
          </w:rPr>
          <w:t>MAT364 (Security Course Repository of Suleyman Demirel University)</w:t>
        </w:r>
      </w:hyperlink>
      <w:r>
        <w:rPr>
          <w:rStyle w:val="Hyperlink"/>
          <w:rFonts w:eastAsia="Times New Roman" w:ascii="Times New Roman" w:hAnsi="Times New Roman"/>
          <w:b/>
          <w:bCs/>
          <w:sz w:val="24"/>
          <w:szCs w:val="24"/>
        </w:rPr>
        <w:t xml:space="preserve">: </w:t>
      </w:r>
      <w:r>
        <w:rPr>
          <w:rFonts w:eastAsia="Times New Roman" w:ascii="Times New Roman" w:hAnsi="Times New Roman"/>
          <w:b w:val="false"/>
          <w:bCs w:val="false"/>
          <w:sz w:val="24"/>
          <w:szCs w:val="24"/>
        </w:rPr>
        <w:t>Corrected the Bash script for Markdown-to-PDF conversion and fixed calculation logic for encryption algorithm.</w:t>
      </w:r>
    </w:p>
    <w:p>
      <w:pPr>
        <w:pStyle w:val="Normal"/>
        <w:widowControl/>
        <w:suppressAutoHyphens w:val="true"/>
        <w:bidi w:val="0"/>
        <w:spacing w:lineRule="auto" w:line="276" w:before="0" w:after="200"/>
        <w:ind w:hanging="0" w:left="0" w:right="0"/>
        <w:jc w:val="left"/>
        <w:rPr>
          <w:rFonts w:ascii="Times New Roman" w:hAnsi="Times New Roman" w:eastAsia="Times New Roman"/>
          <w:b w:val="false"/>
          <w:bCs w:val="false"/>
          <w:sz w:val="24"/>
          <w:szCs w:val="24"/>
        </w:rPr>
      </w:pPr>
      <w:r>
        <w:rPr>
          <w:rFonts w:eastAsia="Times New Roman" w:ascii="Times New Roman" w:hAnsi="Times New Roman"/>
          <w:b w:val="false"/>
          <w:bCs w:val="false"/>
          <w:sz w:val="24"/>
          <w:szCs w:val="24"/>
        </w:rPr>
        <w:t xml:space="preserve">- </w:t>
      </w:r>
      <w:r>
        <w:rPr>
          <w:rFonts w:eastAsia="Times New Roman" w:ascii="Times New Roman" w:hAnsi="Times New Roman"/>
          <w:b/>
          <w:bCs/>
          <w:sz w:val="24"/>
          <w:szCs w:val="24"/>
        </w:rPr>
        <w:t>Linux familiriaty:</w:t>
      </w:r>
      <w:r>
        <w:rPr>
          <w:rFonts w:eastAsia="Times New Roman" w:ascii="Times New Roman" w:hAnsi="Times New Roman"/>
          <w:b w:val="false"/>
          <w:bCs w:val="false"/>
          <w:sz w:val="24"/>
          <w:szCs w:val="24"/>
        </w:rPr>
        <w:t xml:space="preserve"> Daily drive 2 linux distributions: </w:t>
      </w:r>
      <w:r>
        <w:rPr>
          <w:rFonts w:eastAsia="Times New Roman" w:ascii="Times New Roman" w:hAnsi="Times New Roman"/>
          <w:b/>
          <w:bCs/>
          <w:sz w:val="24"/>
          <w:szCs w:val="24"/>
        </w:rPr>
        <w:t>Arch</w:t>
      </w:r>
      <w:r>
        <w:rPr>
          <w:rFonts w:eastAsia="Times New Roman" w:ascii="Times New Roman" w:hAnsi="Times New Roman"/>
          <w:b w:val="false"/>
          <w:bCs w:val="false"/>
          <w:sz w:val="24"/>
          <w:szCs w:val="24"/>
        </w:rPr>
        <w:t xml:space="preserve"> Linux and </w:t>
      </w:r>
      <w:r>
        <w:rPr>
          <w:rFonts w:eastAsia="Times New Roman" w:ascii="Times New Roman" w:hAnsi="Times New Roman"/>
          <w:b/>
          <w:bCs/>
          <w:sz w:val="24"/>
          <w:szCs w:val="24"/>
        </w:rPr>
        <w:t>Void</w:t>
      </w:r>
      <w:r>
        <w:rPr>
          <w:rFonts w:eastAsia="Times New Roman" w:ascii="Times New Roman" w:hAnsi="Times New Roman"/>
          <w:b w:val="false"/>
          <w:bCs w:val="false"/>
          <w:sz w:val="24"/>
          <w:szCs w:val="24"/>
        </w:rPr>
        <w:t xml:space="preserve"> Linux. Arch Linux uses </w:t>
      </w:r>
      <w:r>
        <w:rPr>
          <w:rFonts w:eastAsia="Times New Roman" w:ascii="Times New Roman" w:hAnsi="Times New Roman"/>
          <w:b/>
          <w:bCs/>
          <w:sz w:val="24"/>
          <w:szCs w:val="24"/>
        </w:rPr>
        <w:t>Hyprland</w:t>
      </w:r>
      <w:r>
        <w:rPr>
          <w:rFonts w:eastAsia="Times New Roman" w:ascii="Times New Roman" w:hAnsi="Times New Roman"/>
          <w:b w:val="false"/>
          <w:bCs w:val="false"/>
          <w:sz w:val="24"/>
          <w:szCs w:val="24"/>
        </w:rPr>
        <w:t xml:space="preserve"> as Desktop environment and </w:t>
      </w:r>
      <w:r>
        <w:rPr>
          <w:rFonts w:eastAsia="Times New Roman" w:ascii="Times New Roman" w:hAnsi="Times New Roman"/>
          <w:b/>
          <w:bCs/>
          <w:sz w:val="24"/>
          <w:szCs w:val="24"/>
        </w:rPr>
        <w:t>systemd</w:t>
      </w:r>
      <w:r>
        <w:rPr>
          <w:rFonts w:eastAsia="Times New Roman" w:ascii="Times New Roman" w:hAnsi="Times New Roman"/>
          <w:b w:val="false"/>
          <w:bCs w:val="false"/>
          <w:sz w:val="24"/>
          <w:szCs w:val="24"/>
        </w:rPr>
        <w:t xml:space="preserve"> as init system. Void Linux uses </w:t>
      </w:r>
      <w:r>
        <w:rPr>
          <w:rFonts w:eastAsia="Times New Roman" w:ascii="Times New Roman" w:hAnsi="Times New Roman"/>
          <w:b/>
          <w:bCs/>
          <w:sz w:val="24"/>
          <w:szCs w:val="24"/>
        </w:rPr>
        <w:t>KDE</w:t>
      </w:r>
      <w:r>
        <w:rPr>
          <w:rFonts w:eastAsia="Times New Roman" w:ascii="Times New Roman" w:hAnsi="Times New Roman"/>
          <w:b w:val="false"/>
          <w:bCs w:val="false"/>
          <w:sz w:val="24"/>
          <w:szCs w:val="24"/>
        </w:rPr>
        <w:t xml:space="preserve"> as Desktop Environment, and uses </w:t>
      </w:r>
      <w:r>
        <w:rPr>
          <w:rFonts w:eastAsia="Times New Roman" w:ascii="Times New Roman" w:hAnsi="Times New Roman"/>
          <w:b/>
          <w:bCs/>
          <w:sz w:val="24"/>
          <w:szCs w:val="24"/>
        </w:rPr>
        <w:t>runit</w:t>
      </w:r>
      <w:r>
        <w:rPr>
          <w:rFonts w:eastAsia="Times New Roman" w:ascii="Times New Roman" w:hAnsi="Times New Roman"/>
          <w:b w:val="false"/>
          <w:bCs w:val="false"/>
          <w:sz w:val="24"/>
          <w:szCs w:val="24"/>
        </w:rPr>
        <w:t xml:space="preserve"> as init.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4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yerdosnarzhigit@gmail.com" TargetMode="External"/><Relationship Id="rId4" Type="http://schemas.openxmlformats.org/officeDocument/2006/relationships/hyperlink" Target="https://github.com/YerdosNar/p2p.git" TargetMode="External"/><Relationship Id="rId5" Type="http://schemas.openxmlformats.org/officeDocument/2006/relationships/hyperlink" Target="https://github.com/YerdosNar/3x-ui-auto.git" TargetMode="External"/><Relationship Id="rId6" Type="http://schemas.openxmlformats.org/officeDocument/2006/relationships/hyperlink" Target="https://github.com/YerdosNar/png.git" TargetMode="External"/><Relationship Id="rId7" Type="http://schemas.openxmlformats.org/officeDocument/2006/relationships/hyperlink" Target="https://github.com/YerdosNar/digitNN.git" TargetMode="External"/><Relationship Id="rId8" Type="http://schemas.openxmlformats.org/officeDocument/2006/relationships/hyperlink" Target="https://github.com/YerdosNar/modakbul.git" TargetMode="External"/><Relationship Id="rId9" Type="http://schemas.openxmlformats.org/officeDocument/2006/relationships/hyperlink" Target="https://github.com/YerdosNar/udp.git" TargetMode="External"/><Relationship Id="rId10" Type="http://schemas.openxmlformats.org/officeDocument/2006/relationships/hyperlink" Target="https://github.com/ReturnFI/Blitz.git" TargetMode="External"/><Relationship Id="rId11" Type="http://schemas.openxmlformats.org/officeDocument/2006/relationships/hyperlink" Target="https://github.com/weeebdev/MAT364.git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Application>LibreOffice/25.8.7.3$Linux_X86_64 LibreOffice_project/580$Build-3</Application>
  <AppVersion>15.0000</AppVersion>
  <Pages>3</Pages>
  <Words>553</Words>
  <Characters>3485</Characters>
  <CharactersWithSpaces>4024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2026-06-10T01:23:47Z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